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40"/>
        </w:rPr>
        <w:t>ConvoAI Project</w:t>
      </w:r>
    </w:p>
    <w:p>
      <w:pPr>
        <w:pStyle w:val="Heading2"/>
        <w:jc w:val="center"/>
      </w:pPr>
      <w:r>
        <w:t>Work Breakdown Structure (WBS)</w:t>
      </w:r>
    </w:p>
    <w:p>
      <w:pPr>
        <w:jc w:val="center"/>
      </w:pPr>
      <w:r>
        <w:t>6-Week MVP Development Project</w:t>
      </w:r>
    </w:p>
    <w:p/>
    <w:p>
      <w:pPr>
        <w:pStyle w:val="Heading2"/>
      </w:pPr>
      <w:r>
        <w:rPr>
          <w:rFonts w:ascii="Arial" w:hAnsi="Arial"/>
          <w:b/>
          <w:sz w:val="28"/>
        </w:rPr>
        <w:t>Executive Summary</w:t>
      </w:r>
    </w:p>
    <w:p>
      <w:r>
        <w:t>This Work Breakdown Structure outlines all tasks required to complete the ConvoAI MVP within a 6-week timeline. The project is divided into 3 major sprints with realistic scope for a 3-person team balancing other commitments.</w:t>
      </w:r>
    </w:p>
    <w:p>
      <w:r>
        <w:t>The structure is designed for approximately 12-15 hours per person per sprint (36-45 hours total per sprint, 108-135 hours total project). Each task is assigned to a specific role with estimated durations and dependencies clearly identified.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32"/>
        </w:rPr>
        <w:t>Sprint 1: Foundation &amp; Infrastructure (Weeks 1-2)</w:t>
      </w:r>
    </w:p>
    <w:p>
      <w:pPr>
        <w:pStyle w:val="Heading2"/>
      </w:pPr>
      <w:r>
        <w:rPr>
          <w:rFonts w:ascii="Arial" w:hAnsi="Arial"/>
          <w:b/>
          <w:sz w:val="28"/>
        </w:rPr>
        <w:t>1.1 Project Planning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Conduct team kickoff meeting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 roles and responsibilities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hour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project schedule and milestones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Full-Stack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up Trello board with task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Full-Stack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 hours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1.2 Development Environment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up GitHub repository with branching strategy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 Git workflow (feature branches, PRs)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up local development environments (Node.js, PostgreSQL)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.env.example templates for environment variables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hour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1.3 Technology Stack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Initialize React application with Vite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up basic CSS and styling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Initialize Node.js/Express backend project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up PostgreSQL database locally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 Prisma ORM and create initial 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hours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1.4 Basic UI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up React Router with basic routes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basic layout 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landing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sz w:val="32"/>
        </w:rPr>
        <w:t>Sprint 2: Core Features Development (Weeks 3-4)</w:t>
      </w:r>
    </w:p>
    <w:p>
      <w:pPr>
        <w:pStyle w:val="Heading2"/>
      </w:pPr>
      <w:r>
        <w:rPr>
          <w:rFonts w:ascii="Arial" w:hAnsi="Arial"/>
          <w:b/>
          <w:sz w:val="28"/>
        </w:rPr>
        <w:t>2.1 Database Schema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 users table 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and run database migrations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restaurant scenario 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Full-Stack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2.2 Authentication System -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Implement user registration endpoint with bcrypt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Implement login endpoint with JWT token generation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JWT verification middleware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authentication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2.3 Authentication System -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registration page with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login page with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Implement client-side authentication state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protected route functionality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authentication flow end-to-end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2.4 AI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Hugging Face account and get free API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Mistral-7B model for Spanish conversation 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AI service wrapper for API calls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 system prompt template for restaurant scenario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2.4.5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conversation endpoint (send/receive messages)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2.4.6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basic AI conversation 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sz w:val="32"/>
        </w:rPr>
        <w:t>Sprint 3: Chat Interface &amp; Deployment (Weeks 5-6)</w:t>
      </w:r>
    </w:p>
    <w:p>
      <w:pPr>
        <w:pStyle w:val="Heading2"/>
      </w:pPr>
      <w:r>
        <w:rPr>
          <w:rFonts w:ascii="Arial" w:hAnsi="Arial"/>
          <w:b/>
          <w:sz w:val="28"/>
        </w:rPr>
        <w:t>3.1 Chat Interface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 chat UI layout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Build message bubble 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chat input component with send functionality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Implement auto-scroll and loading states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Connect chat UI to backend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3.1.6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Style chat interface with 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3.2 Testing &amp; QA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all user flows end-to-end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on Chrome, Firefox, Safari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responsive design on mobile devices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3.2.4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critical bugs (P0/P1)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hours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3.3 Deployment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3.3.1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up Vercel for frontend deployment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Full-Stack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2.5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3.3.2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up Railway/Render for backend + 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 production environment variables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3.3.4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 database migrations in production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hour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3.3.5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Deploy and test production environment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3.4 Documentation &amp; Presentation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3.4.1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README with setup instructions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Full-Stack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user guide documentation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Full-Stack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3.4.3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Prepare demo presentation slides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3.4.4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 with 10-15 external users for 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hours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sz w:val="32"/>
        </w:rPr>
        <w:t>Project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Total Sprints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 w:val="0"/>
              </w:rPr>
              <w:t>Total Duration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6 weeks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 w:val="0"/>
              </w:rPr>
              <w:t>Team Size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developers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 w:val="0"/>
              </w:rPr>
              <w:t>Estimated Time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108-135 hours total (36-45 hours per person)</w:t>
            </w:r>
          </w:p>
        </w:tc>
      </w:tr>
      <w:tr>
        <w:tc>
          <w:tcPr>
            <w:tcW w:type="dxa" w:w="4320"/>
            <w:shd w:fill="E8E8E8"/>
          </w:tcPr>
          <w:p>
            <w:r>
              <w:rPr>
                <w:b w:val="0"/>
              </w:rPr>
              <w:t>Hours Per Week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~6-7.5 hours per person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Key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Development Environment Setup Complete</w:t>
            </w:r>
          </w:p>
        </w:tc>
        <w:tc>
          <w:tcPr>
            <w:tcW w:type="dxa" w:w="2160"/>
          </w:tcPr>
          <w:p>
            <w:r>
              <w:t>All Team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Authentication &amp; AI Integration Ready</w:t>
            </w:r>
          </w:p>
        </w:tc>
        <w:tc>
          <w:tcPr>
            <w:tcW w:type="dxa" w:w="2160"/>
          </w:tcPr>
          <w:p>
            <w:r>
              <w:t>All Team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Full Application Deployed</w:t>
            </w:r>
          </w:p>
        </w:tc>
        <w:tc>
          <w:tcPr>
            <w:tcW w:type="dxa" w:w="2160"/>
          </w:tcPr>
          <w:p>
            <w:r>
              <w:t>All Team</w:t>
            </w:r>
          </w:p>
        </w:tc>
        <w:tc>
          <w:tcPr>
            <w:tcW w:type="dxa" w:w="2160"/>
          </w:tcPr>
          <w:p>
            <w:r>
              <w:t>Week 6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8"/>
        </w:rPr>
        <w:t>Time Breakdown by Sprint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Total Hours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Hours Per Person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36-40 hours</w:t>
            </w:r>
          </w:p>
        </w:tc>
        <w:tc>
          <w:tcPr>
            <w:tcW w:type="dxa" w:w="2880"/>
          </w:tcPr>
          <w:p>
            <w:r>
              <w:t>12-13 hours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38-45 hours</w:t>
            </w:r>
          </w:p>
        </w:tc>
        <w:tc>
          <w:tcPr>
            <w:tcW w:type="dxa" w:w="2880"/>
          </w:tcPr>
          <w:p>
            <w:r>
              <w:t>13-15 hours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34-40 hours</w:t>
            </w:r>
          </w:p>
        </w:tc>
        <w:tc>
          <w:tcPr>
            <w:tcW w:type="dxa" w:w="2880"/>
          </w:tcPr>
          <w:p>
            <w:r>
              <w:t>11-13 hours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108-125 hours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36-42 hours</w:t>
            </w:r>
          </w:p>
        </w:tc>
      </w:tr>
    </w:tbl>
    <w:p/>
    <w:p/>
    <w:p>
      <w:pPr>
        <w:jc w:val="center"/>
      </w:pPr>
      <w:r>
        <w:rPr>
          <w:i/>
        </w:rPr>
        <w:t>ConvoAI Project Team</w:t>
      </w:r>
    </w:p>
    <w:p>
      <w:pPr>
        <w:jc w:val="center"/>
      </w:pPr>
      <w:r>
        <w:rPr>
          <w:i/>
        </w:rPr>
        <w:t>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